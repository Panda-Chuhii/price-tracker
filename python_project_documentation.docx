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56C2" w:rsidRDefault="00E42762">
      <w:pPr>
        <w:pStyle w:val="Title"/>
      </w:pPr>
      <w:r>
        <w:t>Python Mini Project Documentation Format &amp; Guideli</w:t>
      </w:r>
      <w:bookmarkStart w:id="0" w:name="_GoBack"/>
      <w:bookmarkEnd w:id="0"/>
      <w:r>
        <w:t>nes</w:t>
      </w:r>
    </w:p>
    <w:p w:rsidR="00A456C2" w:rsidRDefault="00E42762">
      <w:r>
        <w:br/>
        <w:t>1. Title Page</w:t>
      </w:r>
      <w:r>
        <w:br/>
        <w:t>- Project Title</w:t>
      </w:r>
      <w:r>
        <w:br/>
        <w:t>- Name</w:t>
      </w:r>
      <w:r>
        <w:br/>
        <w:t>- Roll Number</w:t>
      </w:r>
      <w:r>
        <w:br/>
        <w:t>- Course / Subject</w:t>
      </w:r>
      <w:r>
        <w:br/>
        <w:t>- College Name</w:t>
      </w:r>
      <w:r>
        <w:br/>
        <w:t>- Submission Date</w:t>
      </w:r>
      <w:r>
        <w:br/>
      </w:r>
      <w:r>
        <w:br/>
        <w:t>2. Certificate (if required)</w:t>
      </w:r>
      <w:r>
        <w:br/>
      </w:r>
      <w:r>
        <w:br/>
        <w:t>3. Acknowledgement</w:t>
      </w:r>
      <w:r>
        <w:br/>
      </w:r>
      <w:r>
        <w:br/>
        <w:t>4. Abstract</w:t>
      </w:r>
      <w:r>
        <w:br/>
      </w:r>
      <w:r>
        <w:br/>
        <w:t>5. Table of Contents</w:t>
      </w:r>
      <w:r>
        <w:br/>
      </w:r>
      <w:r>
        <w:br/>
        <w:t xml:space="preserve">6. </w:t>
      </w:r>
      <w:r>
        <w:t>Introduction</w:t>
      </w:r>
      <w:r>
        <w:br/>
      </w:r>
      <w:r>
        <w:br/>
        <w:t>7. Objectives</w:t>
      </w:r>
      <w:r>
        <w:br/>
      </w:r>
      <w:r>
        <w:br/>
        <w:t>8. Scope of the Project</w:t>
      </w:r>
      <w:r>
        <w:br/>
      </w:r>
      <w:r>
        <w:br/>
        <w:t>9. System Requirements</w:t>
      </w:r>
      <w:r>
        <w:br/>
        <w:t xml:space="preserve">   - Hardware Requirements</w:t>
      </w:r>
      <w:r>
        <w:br/>
        <w:t xml:space="preserve">   - Software Requirements</w:t>
      </w:r>
      <w:r>
        <w:br/>
      </w:r>
      <w:r>
        <w:br/>
        <w:t>10. Methodology / Working</w:t>
      </w:r>
      <w:r>
        <w:br/>
      </w:r>
      <w:r>
        <w:br/>
        <w:t>11. System Design</w:t>
      </w:r>
      <w:r>
        <w:br/>
        <w:t xml:space="preserve">   - Architecture Diagram</w:t>
      </w:r>
      <w:r>
        <w:br/>
        <w:t xml:space="preserve">   - Flowchart</w:t>
      </w:r>
      <w:r>
        <w:br/>
      </w:r>
      <w:r>
        <w:br/>
        <w:t>12. Implementation</w:t>
      </w:r>
      <w:r>
        <w:br/>
        <w:t xml:space="preserve">   - Modules Descr</w:t>
      </w:r>
      <w:r>
        <w:t>iption</w:t>
      </w:r>
      <w:r>
        <w:br/>
        <w:t xml:space="preserve">   - Code Snippets</w:t>
      </w:r>
      <w:r>
        <w:br/>
      </w:r>
      <w:r>
        <w:br/>
        <w:t>13. Output / Results</w:t>
      </w:r>
      <w:r>
        <w:br/>
      </w:r>
      <w:r>
        <w:lastRenderedPageBreak/>
        <w:br/>
        <w:t>14. Testing</w:t>
      </w:r>
      <w:r>
        <w:br/>
      </w:r>
      <w:r>
        <w:br/>
        <w:t>15</w:t>
      </w:r>
      <w:r>
        <w:t>. Future Enhancements</w:t>
      </w:r>
      <w:r>
        <w:br/>
      </w:r>
      <w:r>
        <w:br/>
        <w:t>16</w:t>
      </w:r>
      <w:r>
        <w:t>. Conclusion</w:t>
      </w:r>
      <w:r>
        <w:br/>
      </w:r>
      <w:r>
        <w:br/>
        <w:t>17</w:t>
      </w:r>
      <w:r>
        <w:t>. References</w:t>
      </w:r>
      <w:r>
        <w:br/>
      </w:r>
      <w:r>
        <w:br/>
        <w:t>----------------------------------------</w:t>
      </w:r>
      <w:r>
        <w:br/>
      </w:r>
      <w:r>
        <w:br/>
        <w:t>FORMATTING GUIDELINES</w:t>
      </w:r>
      <w:r>
        <w:br/>
      </w:r>
      <w:r>
        <w:br/>
        <w:t>Font Style:</w:t>
      </w:r>
      <w:r>
        <w:br/>
        <w:t>- Times New Roman (preferre</w:t>
      </w:r>
      <w:r>
        <w:t>d)</w:t>
      </w:r>
      <w:r>
        <w:br/>
      </w:r>
      <w:r>
        <w:br/>
        <w:t>Font Sizes:</w:t>
      </w:r>
      <w:r>
        <w:br/>
        <w:t>- Title: 20–24 pt, Bold, Center</w:t>
      </w:r>
      <w:r>
        <w:br/>
        <w:t>- Headings: 16–18 pt, Bold</w:t>
      </w:r>
      <w:r>
        <w:br/>
        <w:t>- Subheadings: 14 pt, Bold</w:t>
      </w:r>
      <w:r>
        <w:br/>
        <w:t>- Content: 12 pt, Regular, Justified</w:t>
      </w:r>
      <w:r>
        <w:br/>
        <w:t>- Code: 10–12 pt, Courier New</w:t>
      </w:r>
      <w:r>
        <w:br/>
      </w:r>
      <w:r>
        <w:br/>
        <w:t>Page Setup:</w:t>
      </w:r>
      <w:r>
        <w:br/>
        <w:t>- Left Margin: 1.5 inch</w:t>
      </w:r>
      <w:r>
        <w:br/>
        <w:t>- Right Margin: 1 inch</w:t>
      </w:r>
      <w:r>
        <w:br/>
        <w:t>- Top &amp; Bottom: 1 inch</w:t>
      </w:r>
      <w:r>
        <w:br/>
        <w:t>- Li</w:t>
      </w:r>
      <w:r>
        <w:t>ne Spacing: 1.5</w:t>
      </w:r>
      <w:r>
        <w:br/>
      </w:r>
      <w:r>
        <w:br/>
        <w:t>Additional:</w:t>
      </w:r>
      <w:r>
        <w:br/>
        <w:t>- Page numbers at bottom</w:t>
      </w:r>
      <w:r>
        <w:br/>
        <w:t>- Use headings numbering</w:t>
      </w:r>
      <w:r>
        <w:br/>
        <w:t>- Keep formatting consistent</w:t>
      </w:r>
      <w:r>
        <w:br/>
      </w:r>
    </w:p>
    <w:sectPr w:rsidR="00A456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56C2"/>
    <w:rsid w:val="00AA1D8D"/>
    <w:rsid w:val="00B47730"/>
    <w:rsid w:val="00CB0664"/>
    <w:rsid w:val="00E42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E6ECB4"/>
  <w14:defaultImageDpi w14:val="300"/>
  <w15:docId w15:val="{6DCF1C0B-1B0B-4B54-97FD-F2964A2A8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400F0A-66DD-4DFA-A272-26467C9B9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2026-03-24T06:53:00Z</dcterms:modified>
  <cp:category/>
</cp:coreProperties>
</file>